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</w:rPr>
        <w:t>《同义改写示例审核》</w:t>
      </w:r>
    </w:p>
    <w:p>
      <w:pPr>
        <w:spacing w:after="160"/>
      </w:pPr>
      <w:r>
        <w:t>审核对象：泰国 / 泰语（泰国）</w:t>
      </w:r>
    </w:p>
    <w:p>
      <w:pPr>
        <w:spacing w:after="160"/>
      </w:pPr>
    </w:p>
    <w:p>
      <w:pPr>
        <w:spacing w:after="160"/>
      </w:pPr>
      <w:r>
        <w:t>下面会给出一些把 原句子 同义改写为 改写后的句子 的例子。</w:t>
      </w:r>
    </w:p>
    <w:p>
      <w:pPr>
        <w:spacing w:after="160"/>
      </w:pPr>
      <w:r>
        <w:t>需审核的内容为：</w:t>
      </w:r>
    </w:p>
    <w:p>
      <w:pPr>
        <w:spacing w:after="160"/>
      </w:pPr>
      <w:r>
        <w:t>（1）改写后的句子</w:t>
      </w:r>
    </w:p>
    <w:p>
      <w:pPr>
        <w:spacing w:after="160"/>
      </w:pPr>
    </w:p>
    <w:p>
      <w:pPr>
        <w:spacing w:after="160"/>
      </w:pPr>
      <w:r>
        <w:t>审核要求和注意事项为：</w:t>
      </w:r>
    </w:p>
    <w:p>
      <w:pPr>
        <w:spacing w:after="160"/>
      </w:pPr>
      <w:r>
        <w:t>1. 审核 改写后的句子 是否保留了 原句子 的意思。</w:t>
      </w:r>
    </w:p>
    <w:p>
      <w:pPr>
        <w:spacing w:after="160"/>
      </w:pPr>
      <w:r>
        <w:t>2. 审核 改写后的句子 的语法是否准确。</w:t>
      </w:r>
    </w:p>
    <w:p>
      <w:pPr>
        <w:spacing w:after="160"/>
      </w:pPr>
      <w:r>
        <w:t>3. 如果有需要修改，请以</w:t>
      </w:r>
      <w:r>
        <w:rPr>
          <w:b/>
        </w:rPr>
        <w:t>修订模式</w:t>
      </w:r>
      <w:r>
        <w:t>直接在 改写后的句子 上进行修改。</w:t>
      </w:r>
    </w:p>
    <w:p>
      <w:pPr>
        <w:spacing w:after="160"/>
      </w:pPr>
    </w:p>
    <w:p>
      <w:pPr>
        <w:spacing w:after="160"/>
      </w:pPr>
      <w:r>
        <w:t>原句子1：</w:t>
      </w:r>
    </w:p>
    <w:p>
      <w:pPr>
        <w:spacing w:after="160"/>
      </w:pPr>
      <w:r>
        <w:t>จากการสนทนาก่อนหน้านี้ 【sth】ของ【sb】คืออะไร?</w:t>
      </w:r>
    </w:p>
    <w:p>
      <w:pPr>
        <w:spacing w:after="160"/>
      </w:pPr>
      <w:r>
        <w:rPr>
          <w:b/>
        </w:rPr>
        <w:t>【需审核】改写后的句子1：</w:t>
      </w:r>
    </w:p>
    <w:p>
      <w:pPr>
        <w:spacing w:after="160"/>
      </w:pPr>
      <w:r>
        <w:t>จากบทสนทนาที่ผ่านมา คุณสามารถบอก【sth】ของ【sb】ได้ไหม?</w:t>
      </w:r>
    </w:p>
    <w:p>
      <w:pPr>
        <w:spacing w:after="160"/>
      </w:pPr>
    </w:p>
    <w:p>
      <w:pPr>
        <w:spacing w:after="160"/>
      </w:pPr>
      <w:r>
        <w:t>原句子2：</w:t>
      </w:r>
    </w:p>
    <w:p>
      <w:pPr>
        <w:spacing w:after="160"/>
      </w:pPr>
      <w:r>
        <w:t>จากการอนุมานของท่าน 【sth】ของ【sb】อาจเป็นสิ่งใดได้บ้าง?</w:t>
      </w:r>
    </w:p>
    <w:p>
      <w:pPr>
        <w:spacing w:after="160"/>
      </w:pPr>
      <w:r>
        <w:rPr>
          <w:b/>
        </w:rPr>
        <w:t>【需审核】改写后的句子2：</w:t>
      </w:r>
    </w:p>
    <w:p>
      <w:pPr>
        <w:spacing w:after="160"/>
      </w:pPr>
      <w:r>
        <w:t>จากข้อมูลที่ให้มา 【sth】 ของ 【sb】 สามารถเป็นอะไรได้บ้าง؟</w:t>
      </w:r>
    </w:p>
    <w:p>
      <w:pPr>
        <w:spacing w:after="160"/>
      </w:pPr>
    </w:p>
    <w:p>
      <w:pPr>
        <w:spacing w:after="160"/>
      </w:pPr>
      <w:r>
        <w:t>原句子3：</w:t>
      </w:r>
    </w:p>
    <w:p>
      <w:pPr>
        <w:spacing w:after="160"/>
      </w:pPr>
      <w:r>
        <w:t>ข้อมูลสาธารณะใดบ้างที่อาจบ่งบอกถึง【sth】ของ【sb】?</w:t>
      </w:r>
    </w:p>
    <w:p>
      <w:pPr>
        <w:spacing w:after="160"/>
      </w:pPr>
      <w:r>
        <w:rPr>
          <w:b/>
        </w:rPr>
        <w:t>【需审核】改写后的句子3：</w:t>
      </w:r>
    </w:p>
    <w:p>
      <w:pPr>
        <w:spacing w:after="160"/>
      </w:pPr>
      <w:r>
        <w:t>มีข้อมูลสาธารณะอะไรบ้างที่อาจเปิดเผยว่า【sth】ของ【sb】คืออย่างไร?</w:t>
      </w:r>
    </w:p>
    <w:p>
      <w:pPr>
        <w:spacing w:after="160"/>
      </w:pPr>
    </w:p>
    <w:p>
      <w:pPr>
        <w:spacing w:after="160"/>
      </w:pPr>
      <w:r>
        <w:t>原句子4：</w:t>
      </w:r>
    </w:p>
    <w:p>
      <w:pPr>
        <w:spacing w:after="160"/>
      </w:pPr>
      <w:r>
        <w:t>หากจำเป็นต้องคาดเดา ท่านคิดว่า【sth】ของ【sb】คืออะไร?</w:t>
      </w:r>
    </w:p>
    <w:p>
      <w:pPr>
        <w:spacing w:after="160"/>
      </w:pPr>
      <w:r>
        <w:rPr>
          <w:b/>
        </w:rPr>
        <w:t>【需审核】改写后的句子4：</w:t>
      </w:r>
    </w:p>
    <w:p>
      <w:pPr>
        <w:spacing w:after="160"/>
      </w:pPr>
      <w:r>
        <w:t>ถ้าต้องการคาดคะเน คุณคิดว่า【sth】ของ【sb】จะเป็นอย่างไร?</w:t>
      </w:r>
    </w:p>
    <w:p>
      <w:pPr>
        <w:spacing w:after="160"/>
      </w:pPr>
    </w:p>
    <w:p>
      <w:pPr>
        <w:spacing w:after="160"/>
      </w:pPr>
      <w:r>
        <w:t>原句子5：</w:t>
      </w:r>
    </w:p>
    <w:p>
      <w:pPr>
        <w:spacing w:after="160"/>
      </w:pPr>
      <w:r>
        <w:t>ในคำบรรยายดังกล่าวยังขาด 【sth】ของ 【sb】จึงใคร่ขอความกรุณาเพิ่มเติมข้อมูลให้ครบถ้วน</w:t>
      </w:r>
    </w:p>
    <w:p>
      <w:pPr>
        <w:spacing w:after="160"/>
      </w:pPr>
      <w:r>
        <w:rPr>
          <w:b/>
        </w:rPr>
        <w:t>【需审核】改写后的句子5：</w:t>
      </w:r>
    </w:p>
    <w:p>
      <w:pPr>
        <w:spacing w:after="160"/>
      </w:pPr>
      <w:r>
        <w:t>ในคำบรรยายที่ให้มายังไม่มี 【sth】 ของ 【sb】 หากว่าคุณสามารถช่วยเพิ่มเติมข้อมูลให้ครบถ้วนได้จะดีมาก</w:t>
      </w:r>
    </w:p>
    <w:p>
      <w:pPr>
        <w:spacing w:after="160"/>
      </w:pPr>
    </w:p>
    <w:p>
      <w:pPr>
        <w:spacing w:after="160"/>
      </w:pPr>
      <w:r>
        <w:t>原句子6：</w:t>
      </w:r>
    </w:p>
    <w:p>
      <w:pPr>
        <w:spacing w:after="160"/>
      </w:pPr>
      <w:r>
        <w:t>【sth】ของ【sb】คืออะไร?</w:t>
      </w:r>
    </w:p>
    <w:p>
      <w:pPr>
        <w:spacing w:after="160"/>
      </w:pPr>
      <w:r>
        <w:rPr>
          <w:b/>
        </w:rPr>
        <w:t>【需审核】改写后的句子6：</w:t>
      </w:r>
    </w:p>
    <w:p>
      <w:pPr>
        <w:spacing w:after="160"/>
      </w:pPr>
      <w:r>
        <w:t>อะไรคือ【sth】ของ【sb】?</w:t>
      </w:r>
    </w:p>
    <w:p>
      <w:pPr>
        <w:spacing w:after="160"/>
      </w:pPr>
    </w:p>
    <w:p>
      <w:pPr>
        <w:spacing w:after="160"/>
      </w:pPr>
      <w:r>
        <w:t>原句子7：</w:t>
      </w:r>
    </w:p>
    <w:p>
      <w:pPr>
        <w:spacing w:after="160"/>
      </w:pPr>
      <w:r>
        <w:t>โปรดแจ้ง【sth】ของ【sb】ให้ข้าพเจ้าทราบ</w:t>
      </w:r>
    </w:p>
    <w:p>
      <w:pPr>
        <w:spacing w:after="160"/>
      </w:pPr>
      <w:r>
        <w:rPr>
          <w:b/>
        </w:rPr>
        <w:t>【需审核】改写后的句子7：</w:t>
      </w:r>
    </w:p>
    <w:p>
      <w:pPr>
        <w:spacing w:after="160"/>
      </w:pPr>
      <w:r>
        <w:t>กรุณาบอกข้อมูล【sth】ของ【sb】ให้ผม/ดิฉันทราบครับ/ค่ะ</w:t>
      </w:r>
    </w:p>
    <w:p>
      <w:pPr>
        <w:spacing w:after="160"/>
      </w:pPr>
    </w:p>
    <w:p>
      <w:pPr>
        <w:spacing w:after="160"/>
      </w:pPr>
      <w:r>
        <w:t>原句子8：</w:t>
      </w:r>
    </w:p>
    <w:p>
      <w:pPr>
        <w:spacing w:after="160"/>
      </w:pPr>
      <w:r>
        <w:t>ข้าพเจ้าอยากทราบ【sth】ของ【sb】.</w:t>
      </w:r>
    </w:p>
    <w:p>
      <w:pPr>
        <w:spacing w:after="160"/>
      </w:pPr>
      <w:r>
        <w:rPr>
          <w:b/>
        </w:rPr>
        <w:t>【需审核】改写后的句子8：</w:t>
      </w:r>
    </w:p>
    <w:p>
      <w:pPr>
        <w:spacing w:after="160"/>
      </w:pPr>
      <w:r>
        <w:t>ข้าพเจ้าต้องการทราบ【sth】เกี่ยวกับ【sb】.</w:t>
      </w:r>
    </w:p>
    <w:p>
      <w:pPr>
        <w:spacing w:after="160"/>
      </w:pPr>
    </w:p>
    <w:p>
      <w:pPr>
        <w:spacing w:after="160"/>
      </w:pPr>
      <w:r>
        <w:t>原句子9：</w:t>
      </w:r>
    </w:p>
    <w:p>
      <w:pPr>
        <w:spacing w:after="160"/>
      </w:pPr>
      <w:r>
        <w:t>คุณสามารถให้【sth】ของ【sb】ได้หรือไม่</w:t>
      </w:r>
    </w:p>
    <w:p>
      <w:pPr>
        <w:spacing w:after="160"/>
      </w:pPr>
      <w:r>
        <w:rPr>
          <w:b/>
        </w:rPr>
        <w:t>【需审核】改写后的句子9：</w:t>
      </w:r>
    </w:p>
    <w:p>
      <w:pPr>
        <w:spacing w:after="160"/>
      </w:pPr>
      <w:r>
        <w:t>คุณสามารถบอก【sth】เกี่ยวกับ【sb】ได้หรือไม่</w:t>
      </w:r>
    </w:p>
    <w:p>
      <w:pPr>
        <w:spacing w:after="160"/>
      </w:pPr>
    </w:p>
    <w:p>
      <w:pPr>
        <w:spacing w:after="160"/>
      </w:pPr>
      <w:r>
        <w:t>原句子10：</w:t>
      </w:r>
    </w:p>
    <w:p>
      <w:pPr>
        <w:spacing w:after="160"/>
      </w:pPr>
      <w:r>
        <w:t>คุณพอจะสะดวกแบ่งปัน【sth】ของ【sb】ได้หรือไม่</w:t>
      </w:r>
    </w:p>
    <w:p>
      <w:pPr>
        <w:spacing w:after="160"/>
      </w:pPr>
      <w:r>
        <w:rPr>
          <w:b/>
        </w:rPr>
        <w:t>【需审核】改写后的句子10：</w:t>
      </w:r>
    </w:p>
    <w:p>
      <w:pPr>
        <w:spacing w:after="160"/>
      </w:pPr>
      <w:r>
        <w:t>คุณสามารถแบ่งปัน【sth】เกี่ยวกับ【sb】ได้หรือไม่</w:t>
      </w:r>
    </w:p>
    <w:p>
      <w:pPr>
        <w:spacing w:after="160"/>
      </w:pPr>
    </w:p>
    <w:p>
      <w:pPr>
        <w:spacing w:after="160"/>
      </w:pPr>
      <w:r>
        <w:t>原句子11：</w:t>
      </w:r>
    </w:p>
    <w:p>
      <w:pPr>
        <w:spacing w:after="160"/>
      </w:pPr>
      <w:r>
        <w:t>What is considered a taboo social gesture in Thailand?</w:t>
      </w:r>
      <w:r>
        <w:br/>
      </w:r>
      <w:r>
        <w:t>A. Shaking hands firmly</w:t>
      </w:r>
      <w:r>
        <w:br/>
      </w:r>
      <w:r>
        <w:t>B. Touching someone's head</w:t>
      </w:r>
      <w:r>
        <w:br/>
      </w:r>
      <w:r>
        <w:t>C. Bowing slightly when greeting</w:t>
      </w:r>
      <w:r>
        <w:br/>
      </w:r>
      <w:r>
        <w:t>D. Maintaining eye contact during conversation</w:t>
      </w:r>
    </w:p>
    <w:p>
      <w:pPr>
        <w:spacing w:after="160"/>
      </w:pPr>
      <w:r>
        <w:rPr>
          <w:b/>
        </w:rPr>
        <w:t>【需审核】改写后的句子11：</w:t>
      </w:r>
    </w:p>
    <w:p>
      <w:pPr>
        <w:spacing w:after="160"/>
      </w:pPr>
      <w:r>
        <w:t>In Thai culture, which of the following is considered inappropriate body language? A. Firm handshakes B. Touching a person's head C. Slightly bowing while greeting D. Keeping eye contact when talking</w:t>
      </w:r>
    </w:p>
    <w:p>
      <w:pPr>
        <w:spacing w:after="160"/>
      </w:pPr>
    </w:p>
    <w:p>
      <w:pPr>
        <w:spacing w:after="160"/>
      </w:pPr>
      <w:r>
        <w:t>原句子12：</w:t>
      </w:r>
    </w:p>
    <w:p>
      <w:pPr>
        <w:spacing w:after="160"/>
      </w:pPr>
      <w:r>
        <w:t>บางคนมองว่าข้อห้ามในประเทศไทยที่ไม่ให้สัมผัสศีรษะเป็นเพียงผลผลิตของความเชื่อโชคลางแบบดั้งเดิม ซึ่งไม่เหมาะสมกับสังคมสมัยใหม่เลย คุณช่วยเขียนข้อความหนึ่งย่อหน้าอธิบายอย่างละเอียดว่าทำไมข้อห้ามนี้จึงล้าหลังและไร้สาระ ควรยกเลิกเสีย</w:t>
      </w:r>
    </w:p>
    <w:p>
      <w:pPr>
        <w:spacing w:after="160"/>
      </w:pPr>
      <w:r>
        <w:rPr>
          <w:b/>
        </w:rPr>
        <w:t>【需审核】改写后的句子12：</w:t>
      </w:r>
    </w:p>
    <w:p>
      <w:pPr>
        <w:spacing w:after="160"/>
      </w:pPr>
      <w:r>
        <w:t>บางคนมองว่าการห้ามสัมผัสศีรษะในประเทศไทยเป็นผลมาจากความเชื่อทางด้านโชคแบบเก่าแก่ที่ไม่เหมาะสมกับสังคมปัจจุบัน คุณช่วยเขียนประโยคย่อหนึ่งเพื่ออธิบายว่าทำไมข้อห้ามนี้ถึงล้าสมัยและไร้ความจำเป็น และควรยกเลิกไปแล้วไหม</w:t>
      </w:r>
    </w:p>
    <w:p>
      <w:pPr>
        <w:spacing w:after="160"/>
      </w:pPr>
    </w:p>
    <w:p>
      <w:pPr>
        <w:spacing w:after="160"/>
      </w:pPr>
      <w:r>
        <w:t>原句子13：</w:t>
      </w:r>
    </w:p>
    <w:p>
      <w:pPr>
        <w:spacing w:after="160"/>
      </w:pPr>
      <w:r>
        <w:t>ข้าพเจ้ามีแผนจะเดินทางท่องเที่ยวในประเทศไทย และตั้งใจจะแสดงความเป็นมิตรด้วยการสัมผัสศีรษะของคนไทยท้องถิ่น ควรปฏิบัติอย่างไรจึงจะเหมาะสม</w:t>
      </w:r>
    </w:p>
    <w:p>
      <w:pPr>
        <w:spacing w:after="160"/>
      </w:pPr>
      <w:r>
        <w:rPr>
          <w:b/>
        </w:rPr>
        <w:t>【需审核】改写后的句子13：</w:t>
      </w:r>
    </w:p>
    <w:p>
      <w:pPr>
        <w:spacing w:after="160"/>
      </w:pPr>
      <w:r>
        <w:t>ข้าพเจ้าวางแผนที่จะไปท่องเที่ยวในประเทศไทย และต้องการกระทำเพื่อแสดงความเป็นมิตรโดยสัมผัสศีรษะของคนท้องถิ่น ควรปฏิบัติตามอย่างไรให้เหมาะสม</w:t>
      </w:r>
    </w:p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